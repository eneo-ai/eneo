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alias w:val="Dokument"/>
        <w:tag w:val="dokument"/>
        <w:id w:val="100000"/>
        <w:showingPlcHdr/>
      </w:sdtPr>
      <w:sdtContent>
        <w:p>
          <w:r>
            <w:rPr>
              <w:rStyle w:val="PlaceholderText"/>
            </w:rPr>
            <w:t xml:space="preserve">Hela dokumentet: börja med dokumentets titel som rubrik.</w:t>
          </w:r>
        </w:p>
      </w:sdtContent>
    </w:sdt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005B8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1F1F1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i w:val="0"/>
      <w:color w:val="1F1F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 w:val="0"/>
      <w:iCs/>
      <w:color w:val="1F1F1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 w:ascii="Arial" w:hAnsi="Arial"/>
      <w:b/>
      <w:i w:val="0"/>
      <w:color w:val="1F1F1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/>
      <w:outlineLvl w:val="5"/>
    </w:pPr>
    <w:rPr>
      <w:rFonts w:asciiTheme="majorHAnsi" w:eastAsiaTheme="majorEastAsia" w:hAnsiTheme="majorHAnsi" w:cstheme="majorBidi" w:ascii="Arial" w:hAnsi="Arial"/>
      <w:b/>
      <w:i w:val="0"/>
      <w:iCs/>
      <w:color w:val="1F1F1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5B8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PlaceholderText">
    <w:name w:val="Placeholder Text"/>
    <w:rPr>
      <w:i/>
      <w:color w:val="59595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sv-SE</dc:language>
</cp:coreProperties>
</file>