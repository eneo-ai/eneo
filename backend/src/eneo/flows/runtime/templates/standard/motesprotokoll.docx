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sdt>
        <w:sdtPr>
          <w:alias w:val="Mötets titel"/>
          <w:tag w:val="titel"/>
          <w:id w:val="100008"/>
          <w:showingPlcHdr/>
          <w:text/>
        </w:sdtPr>
        <w:sdtContent>
          <w:r>
            <w:rPr>
              <w:rStyle w:val="PlaceholderText"/>
            </w:rPr>
            <w:t xml:space="preserve">Mötets namn eller ärende</w:t>
          </w:r>
        </w:sdtContent>
      </w:sdt>
    </w:p>
    <w:p>
      <w:r>
        <w:t xml:space="preserve">Datum: </w:t>
      </w:r>
      <w:sdt>
        <w:sdtPr>
          <w:alias w:val="Datum"/>
          <w:tag w:val="datum"/>
          <w:id w:val="100009"/>
          <w:showingPlcHdr/>
          <w:text/>
        </w:sdtPr>
        <w:sdtContent>
          <w:r>
            <w:rPr>
              <w:rStyle w:val="PlaceholderText"/>
            </w:rPr>
            <w:t xml:space="preserve">ÅÅÅÅ-MM-DD</w:t>
          </w:r>
        </w:sdtContent>
      </w:sdt>
    </w:p>
    <w:p>
      <w:r>
        <w:t xml:space="preserve">Plats: </w:t>
      </w:r>
      <w:sdt>
        <w:sdtPr>
          <w:alias w:val="Plats"/>
          <w:tag w:val="plats"/>
          <w:id w:val="100010"/>
          <w:showingPlcHdr/>
          <w:text/>
        </w:sdtPr>
        <w:sdtContent>
          <w:r>
            <w:rPr>
              <w:rStyle w:val="PlaceholderText"/>
            </w:rPr>
            <w:t xml:space="preserve">Lokal eller digitalt möte</w:t>
          </w:r>
        </w:sdtContent>
      </w:sdt>
    </w:p>
    <w:p>
      <w:pPr>
        <w:pStyle w:val="Heading1"/>
      </w:pPr>
      <w:r>
        <w:t>Närvarande</w:t>
      </w:r>
    </w:p>
    <w:sdt>
      <w:sdtPr>
        <w:alias w:val="Närvarande"/>
        <w:tag w:val="narvarande"/>
        <w:id w:val="100011"/>
        <w:showingPlcHdr/>
      </w:sdtPr>
      <w:sdtContent>
        <w:p>
          <w:r>
            <w:rPr>
              <w:rStyle w:val="PlaceholderText"/>
            </w:rPr>
            <w:t xml:space="preserve">Lista deltagarna som en punktlista med namn och roll.</w:t>
          </w:r>
        </w:p>
      </w:sdtContent>
    </w:sdt>
    <w:p>
      <w:pPr>
        <w:pStyle w:val="Heading1"/>
      </w:pPr>
      <w:r>
        <w:t>Dagordning</w:t>
      </w:r>
    </w:p>
    <w:sdt>
      <w:sdtPr>
        <w:alias w:val="Dagordning"/>
        <w:tag w:val="dagordning"/>
        <w:id w:val="100012"/>
        <w:showingPlcHdr/>
      </w:sdtPr>
      <w:sdtContent>
        <w:p>
          <w:r>
            <w:rPr>
              <w:rStyle w:val="PlaceholderText"/>
            </w:rPr>
            <w:t xml:space="preserve">Numrerad lista över de punkter som behandlades.</w:t>
          </w:r>
        </w:p>
      </w:sdtContent>
    </w:sdt>
    <w:p>
      <w:pPr>
        <w:pStyle w:val="Heading1"/>
      </w:pPr>
      <w:r>
        <w:t>Diskussion</w:t>
      </w:r>
    </w:p>
    <w:sdt>
      <w:sdtPr>
        <w:alias w:val="Diskussion"/>
        <w:tag w:val="diskussion"/>
        <w:id w:val="100013"/>
        <w:showingPlcHdr/>
      </w:sdtPr>
      <w:sdtContent>
        <w:p>
          <w:r>
            <w:rPr>
              <w:rStyle w:val="PlaceholderText"/>
            </w:rPr>
            <w:t xml:space="preserve">Sammanfatta diskussionen med en underrubrik per dagordningspunkt.</w:t>
          </w:r>
        </w:p>
      </w:sdtContent>
    </w:sdt>
    <w:p>
      <w:pPr>
        <w:pStyle w:val="Heading1"/>
      </w:pPr>
      <w:r>
        <w:t>Beslut</w:t>
      </w:r>
    </w:p>
    <w:sdt>
      <w:sdtPr>
        <w:alias w:val="Beslut"/>
        <w:tag w:val="beslut"/>
        <w:id w:val="100014"/>
        <w:showingPlcHdr/>
      </w:sdtPr>
      <w:sdtContent>
        <w:p>
          <w:r>
            <w:rPr>
              <w:rStyle w:val="PlaceholderText"/>
            </w:rPr>
            <w:t xml:space="preserve">Varje beslut som en punkt i en punktlista, formulerat som ett fattat beslut.</w:t>
          </w:r>
        </w:p>
      </w:sdtContent>
    </w:sdt>
    <w:p>
      <w:pPr>
        <w:pStyle w:val="Heading1"/>
      </w:pPr>
      <w:r>
        <w:t>Åtgärder</w:t>
      </w:r>
    </w:p>
    <w:sdt>
      <w:sdtPr>
        <w:alias w:val="Åtgärder"/>
        <w:tag w:val="atgarder"/>
        <w:id w:val="100015"/>
        <w:showingPlcHdr/>
      </w:sdtPr>
      <w:sdtContent>
        <w:p>
          <w:r>
            <w:rPr>
              <w:rStyle w:val="PlaceholderText"/>
            </w:rPr>
            <w:t xml:space="preserve">Tabell med kolumnerna Åtgärd, Ansvarig och Klart senast, en rad per åtgärd.</w:t>
          </w:r>
        </w:p>
      </w:sdtContent>
    </w:sdt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Sundsvalls kommun · Sida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40000" cy="360000"/>
          <wp:docPr id="1" name="Picture 1" descr="Sundsvalls kommun logotyp" title="Logotyp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2E6B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1F1F1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1F1F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/>
      <w:color w:val="1F1F1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Arial" w:hAnsi="Arial"/>
      <w:b/>
      <w:i w:val="0"/>
      <w:color w:val="1F1F1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Arial" w:hAnsi="Arial"/>
      <w:b/>
      <w:i w:val="0"/>
      <w:iCs/>
      <w:color w:val="1F1F1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E6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PlaceholderText">
    <w:name w:val="Placeholder Text"/>
    <w:rPr>
      <w:i/>
      <w:color w:val="59595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Mötesprotokoll</dc:title>
  <dc:subject/>
  <dc:creator>Sundsvalls kommun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sv-SE</dc:language>
</cp:coreProperties>
</file>