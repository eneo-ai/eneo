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2026-08-17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TF-VA 2026-0417</w:t>
            </w:r>
          </w:p>
        </w:tc>
      </w:tr>
    </w:tbl>
    <w:p>
      <w:pPr>
        <w:pStyle w:val="MunicipalTitle"/>
        <w:spacing w:before="240"/>
      </w:pPr>
      <w:r>
        <w:t>Kommunikationslogg – driftstörning P41 Norra Sandvik</w:t>
      </w:r>
    </w:p>
    <w:p>
      <w:r>
        <w:t>Intern logg. Förs av jourhavande och VA-avdelningens driftledning under händelsen. Innehåller interna kontaktuppgifter som inte ska lämnas ut till allmänheten.</w:t>
      </w:r>
    </w:p>
    <w:p>
      <w:pPr>
        <w:pStyle w:val="MunicipalHeading"/>
      </w:pPr>
      <w:r>
        <w:t>Kontaktlista under händelsen (intern)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Funktion (intern kontaktlista)</w:t>
            </w:r>
          </w:p>
        </w:tc>
        <w:tc>
          <w:tcPr>
            <w:tcW w:type="dxa" w:w="3248"/>
          </w:tcPr>
          <w:p>
            <w:r>
              <w:rPr>
                <w:b/>
              </w:rPr>
              <w:t>Namn</w:t>
            </w:r>
          </w:p>
        </w:tc>
        <w:tc>
          <w:tcPr>
            <w:tcW w:type="dxa" w:w="3248"/>
          </w:tcPr>
          <w:p>
            <w:r>
              <w:rPr>
                <w:b/>
              </w:rPr>
              <w:t>Telefon</w:t>
            </w:r>
          </w:p>
        </w:tc>
      </w:tr>
      <w:tr>
        <w:tc>
          <w:tcPr>
            <w:tcW w:type="dxa" w:w="3248"/>
          </w:tcPr>
          <w:p>
            <w:r>
              <w:t>Jourhavande drifttekniker VA</w:t>
            </w:r>
          </w:p>
        </w:tc>
        <w:tc>
          <w:tcPr>
            <w:tcW w:type="dxa" w:w="3248"/>
          </w:tcPr>
          <w:p>
            <w:r>
              <w:t>Tomas Lindgren</w:t>
            </w:r>
          </w:p>
        </w:tc>
        <w:tc>
          <w:tcPr>
            <w:tcW w:type="dxa" w:w="3248"/>
          </w:tcPr>
          <w:p>
            <w:r>
              <w:t>070-591 22 37</w:t>
            </w:r>
          </w:p>
        </w:tc>
      </w:tr>
      <w:tr>
        <w:tc>
          <w:tcPr>
            <w:tcW w:type="dxa" w:w="3248"/>
          </w:tcPr>
          <w:p>
            <w:r>
              <w:t>VA-jourens interna jourtelefon</w:t>
            </w:r>
          </w:p>
        </w:tc>
        <w:tc>
          <w:tcPr>
            <w:tcW w:type="dxa" w:w="3248"/>
          </w:tcPr>
          <w:p>
            <w:r>
              <w:t>Växlas till jourhavande</w:t>
            </w:r>
          </w:p>
        </w:tc>
        <w:tc>
          <w:tcPr>
            <w:tcW w:type="dxa" w:w="3248"/>
          </w:tcPr>
          <w:p>
            <w:r>
              <w:t>044-13 59 90</w:t>
            </w:r>
          </w:p>
        </w:tc>
      </w:tr>
      <w:tr>
        <w:tc>
          <w:tcPr>
            <w:tcW w:type="dxa" w:w="3248"/>
          </w:tcPr>
          <w:p>
            <w:r>
              <w:t>Driftchef avlopp</w:t>
            </w:r>
          </w:p>
        </w:tc>
        <w:tc>
          <w:tcPr>
            <w:tcW w:type="dxa" w:w="3248"/>
          </w:tcPr>
          <w:p>
            <w:r>
              <w:t>Helena Ståhl</w:t>
            </w:r>
          </w:p>
        </w:tc>
        <w:tc>
          <w:tcPr>
            <w:tcW w:type="dxa" w:w="3248"/>
          </w:tcPr>
          <w:p>
            <w:r>
              <w:t>070-318 76 04</w:t>
            </w:r>
          </w:p>
        </w:tc>
      </w:tr>
      <w:tr>
        <w:tc>
          <w:tcPr>
            <w:tcW w:type="dxa" w:w="3248"/>
          </w:tcPr>
          <w:p>
            <w:r>
              <w:t>Miljö- och hälsoskyddsförvaltningen, handläggande inspektör</w:t>
            </w:r>
          </w:p>
        </w:tc>
        <w:tc>
          <w:tcPr>
            <w:tcW w:type="dxa" w:w="3248"/>
          </w:tcPr>
          <w:p>
            <w:r>
              <w:t>Karin Lund</w:t>
            </w:r>
          </w:p>
        </w:tc>
        <w:tc>
          <w:tcPr>
            <w:tcW w:type="dxa" w:w="3248"/>
          </w:tcPr>
          <w:p>
            <w:r>
              <w:t>044-13 57 21</w:t>
            </w:r>
          </w:p>
        </w:tc>
      </w:tr>
      <w:tr>
        <w:tc>
          <w:tcPr>
            <w:tcW w:type="dxa" w:w="3248"/>
          </w:tcPr>
          <w:p>
            <w:r>
              <w:t>Kommunikatör tekniska förvaltningen</w:t>
            </w:r>
          </w:p>
        </w:tc>
        <w:tc>
          <w:tcPr>
            <w:tcW w:type="dxa" w:w="3248"/>
          </w:tcPr>
          <w:p>
            <w:r>
              <w:t>Sofia Berg</w:t>
            </w:r>
          </w:p>
        </w:tc>
        <w:tc>
          <w:tcPr>
            <w:tcW w:type="dxa" w:w="3248"/>
          </w:tcPr>
          <w:p>
            <w:r>
              <w:t>044-13 58 12</w:t>
            </w:r>
          </w:p>
        </w:tc>
      </w:tr>
    </w:tbl>
    <w:p>
      <w:pPr>
        <w:pStyle w:val="MunicipalHeading"/>
      </w:pPr>
      <w:r>
        <w:t>Logg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Tid (logg)</w:t>
            </w:r>
          </w:p>
        </w:tc>
        <w:tc>
          <w:tcPr>
            <w:tcW w:type="dxa" w:w="1949"/>
          </w:tcPr>
          <w:p>
            <w:r>
              <w:rPr>
                <w:b/>
              </w:rPr>
              <w:t>Från</w:t>
            </w:r>
          </w:p>
        </w:tc>
        <w:tc>
          <w:tcPr>
            <w:tcW w:type="dxa" w:w="1949"/>
          </w:tcPr>
          <w:p>
            <w:r>
              <w:rPr>
                <w:b/>
              </w:rPr>
              <w:t>Till</w:t>
            </w:r>
          </w:p>
        </w:tc>
        <w:tc>
          <w:tcPr>
            <w:tcW w:type="dxa" w:w="1949"/>
          </w:tcPr>
          <w:p>
            <w:r>
              <w:rPr>
                <w:b/>
              </w:rPr>
              <w:t>Kanal</w:t>
            </w:r>
          </w:p>
        </w:tc>
        <w:tc>
          <w:tcPr>
            <w:tcW w:type="dxa" w:w="1949"/>
          </w:tcPr>
          <w:p>
            <w:r>
              <w:rPr>
                <w:b/>
              </w:rPr>
              <w:t>Innehåll</w:t>
            </w:r>
          </w:p>
        </w:tc>
      </w:tr>
      <w:tr>
        <w:tc>
          <w:tcPr>
            <w:tcW w:type="dxa" w:w="1949"/>
          </w:tcPr>
          <w:p>
            <w:r>
              <w:t>2026-08-17 03:14</w:t>
            </w:r>
          </w:p>
        </w:tc>
        <w:tc>
          <w:tcPr>
            <w:tcW w:type="dxa" w:w="1949"/>
          </w:tcPr>
          <w:p>
            <w:r>
              <w:t>Jour VA</w:t>
            </w:r>
          </w:p>
        </w:tc>
        <w:tc>
          <w:tcPr>
            <w:tcW w:type="dxa" w:w="1949"/>
          </w:tcPr>
          <w:p>
            <w:r>
              <w:t>Driftchef avlopp</w:t>
            </w:r>
          </w:p>
        </w:tc>
        <w:tc>
          <w:tcPr>
            <w:tcW w:type="dxa" w:w="1949"/>
          </w:tcPr>
          <w:p>
            <w:r>
              <w:t>Telefon</w:t>
            </w:r>
          </w:p>
        </w:tc>
        <w:tc>
          <w:tcPr>
            <w:tcW w:type="dxa" w:w="1949"/>
          </w:tcPr>
          <w:p>
            <w:r>
              <w:t>Högnivålarm P41, strömlöst i området, åker ut. Driftchefen väcks.</w:t>
            </w:r>
          </w:p>
        </w:tc>
      </w:tr>
      <w:tr>
        <w:tc>
          <w:tcPr>
            <w:tcW w:type="dxa" w:w="1949"/>
          </w:tcPr>
          <w:p>
            <w:r>
              <w:t>2026-08-17 03:50</w:t>
            </w:r>
          </w:p>
        </w:tc>
        <w:tc>
          <w:tcPr>
            <w:tcW w:type="dxa" w:w="1949"/>
          </w:tcPr>
          <w:p>
            <w:r>
              <w:t>Jour VA</w:t>
            </w:r>
          </w:p>
        </w:tc>
        <w:tc>
          <w:tcPr>
            <w:tcW w:type="dxa" w:w="1949"/>
          </w:tcPr>
          <w:p>
            <w:r>
              <w:t>Abonnenter Norra Sandvik (ca 310 hushåll)</w:t>
            </w:r>
          </w:p>
        </w:tc>
        <w:tc>
          <w:tcPr>
            <w:tcW w:type="dxa" w:w="1949"/>
          </w:tcPr>
          <w:p>
            <w:r>
              <w:t>SMS-utskick</w:t>
            </w:r>
          </w:p>
        </w:tc>
        <w:tc>
          <w:tcPr>
            <w:tcW w:type="dxa" w:w="1949"/>
          </w:tcPr>
          <w:p>
            <w:r>
              <w:t>Strömavbrott har stoppat avloppspumpningen. Undvik att spola, diska och duscha tills vidare.</w:t>
            </w:r>
          </w:p>
        </w:tc>
      </w:tr>
      <w:tr>
        <w:tc>
          <w:tcPr>
            <w:tcW w:type="dxa" w:w="1949"/>
          </w:tcPr>
          <w:p>
            <w:r>
              <w:t>2026-08-17 05:25</w:t>
            </w:r>
          </w:p>
        </w:tc>
        <w:tc>
          <w:tcPr>
            <w:tcW w:type="dxa" w:w="1949"/>
          </w:tcPr>
          <w:p>
            <w:r>
              <w:t>Jour VA</w:t>
            </w:r>
          </w:p>
        </w:tc>
        <w:tc>
          <w:tcPr>
            <w:tcW w:type="dxa" w:w="1949"/>
          </w:tcPr>
          <w:p>
            <w:r>
              <w:t>Abonnenter Norra Sandvik (ca 310 hushåll)</w:t>
            </w:r>
          </w:p>
        </w:tc>
        <w:tc>
          <w:tcPr>
            <w:tcW w:type="dxa" w:w="1949"/>
          </w:tcPr>
          <w:p>
            <w:r>
              <w:t>SMS-utskick</w:t>
            </w:r>
          </w:p>
        </w:tc>
        <w:tc>
          <w:tcPr>
            <w:tcW w:type="dxa" w:w="1949"/>
          </w:tcPr>
          <w:p>
            <w:r>
              <w:t>Pumpningen fungerar igen. Tack för att ni begränsat vattenanvändningen.</w:t>
            </w:r>
          </w:p>
        </w:tc>
      </w:tr>
      <w:tr>
        <w:tc>
          <w:tcPr>
            <w:tcW w:type="dxa" w:w="1949"/>
          </w:tcPr>
          <w:p>
            <w:r>
              <w:t>2026-08-17 06:40</w:t>
            </w:r>
          </w:p>
        </w:tc>
        <w:tc>
          <w:tcPr>
            <w:tcW w:type="dxa" w:w="1949"/>
          </w:tcPr>
          <w:p>
            <w:r>
              <w:t>Abonnent</w:t>
            </w:r>
          </w:p>
        </w:tc>
        <w:tc>
          <w:tcPr>
            <w:tcW w:type="dxa" w:w="1949"/>
          </w:tcPr>
          <w:p>
            <w:r>
              <w:t>Jour VA</w:t>
            </w:r>
          </w:p>
        </w:tc>
        <w:tc>
          <w:tcPr>
            <w:tcW w:type="dxa" w:w="1949"/>
          </w:tcPr>
          <w:p>
            <w:r>
              <w:t>Telefon</w:t>
            </w:r>
          </w:p>
        </w:tc>
        <w:tc>
          <w:tcPr>
            <w:tcW w:type="dxa" w:w="1949"/>
          </w:tcPr>
          <w:p>
            <w:r>
              <w:t>Birgitta Ek, Sandviksvägen 12, har fått avloppsvatten i källaren via golvbrunn. Jouren hänvisar till skadeanmälan hos VA-kundtjänst. Uppgiften hanteras i separat skadeärende.</w:t>
            </w:r>
          </w:p>
        </w:tc>
      </w:tr>
      <w:tr>
        <w:tc>
          <w:tcPr>
            <w:tcW w:type="dxa" w:w="1949"/>
          </w:tcPr>
          <w:p>
            <w:r>
              <w:t>2026-08-17 07:15</w:t>
            </w:r>
          </w:p>
        </w:tc>
        <w:tc>
          <w:tcPr>
            <w:tcW w:type="dxa" w:w="1949"/>
          </w:tcPr>
          <w:p>
            <w:r>
              <w:t>Driftchef avlopp</w:t>
            </w:r>
          </w:p>
        </w:tc>
        <w:tc>
          <w:tcPr>
            <w:tcW w:type="dxa" w:w="1949"/>
          </w:tcPr>
          <w:p>
            <w:r>
              <w:t>Miljö- och hälsoskyddsförvaltningen</w:t>
            </w:r>
          </w:p>
        </w:tc>
        <w:tc>
          <w:tcPr>
            <w:tcW w:type="dxa" w:w="1949"/>
          </w:tcPr>
          <w:p>
            <w:r>
              <w:t>Telefon och e-tjänsten Driftstörning</w:t>
            </w:r>
          </w:p>
        </w:tc>
        <w:tc>
          <w:tcPr>
            <w:tcW w:type="dxa" w:w="1949"/>
          </w:tcPr>
          <w:p>
            <w:r>
              <w:t>Anmälan om driftstörning: bräddning från P41 till Sandviksbäcken ca 03–06, orsak preliminärt pumphaveri. Felrapport bifogad i e-tjänsten.</w:t>
            </w:r>
          </w:p>
        </w:tc>
      </w:tr>
      <w:tr>
        <w:tc>
          <w:tcPr>
            <w:tcW w:type="dxa" w:w="1949"/>
          </w:tcPr>
          <w:p>
            <w:r>
              <w:t>2026-08-17 08:30</w:t>
            </w:r>
          </w:p>
        </w:tc>
        <w:tc>
          <w:tcPr>
            <w:tcW w:type="dxa" w:w="1949"/>
          </w:tcPr>
          <w:p>
            <w:r>
              <w:t>Miljö- och hälsoskyddsförvaltningen</w:t>
            </w:r>
          </w:p>
        </w:tc>
        <w:tc>
          <w:tcPr>
            <w:tcW w:type="dxa" w:w="1949"/>
          </w:tcPr>
          <w:p>
            <w:r>
              <w:t>Driftchef avlopp</w:t>
            </w:r>
          </w:p>
        </w:tc>
        <w:tc>
          <w:tcPr>
            <w:tcW w:type="dxa" w:w="1949"/>
          </w:tcPr>
          <w:p>
            <w:r>
              <w:t>Telefon</w:t>
            </w:r>
          </w:p>
        </w:tc>
        <w:tc>
          <w:tcPr>
            <w:tcW w:type="dxa" w:w="1949"/>
          </w:tcPr>
          <w:p>
            <w:r>
              <w:t>Miljö tar badvattenprover vid Sandviksbadet, i bäckmynningen och vid Norra stranden i dag. VA sätter upp skylt om avrådan från bad vid Sandviksbadet. Allmänhetens frågor om bad hänvisas till Kontaktcenter Kristianstad, 044-13 61 00, som har fått information.</w:t>
            </w:r>
          </w:p>
        </w:tc>
      </w:tr>
      <w:tr>
        <w:tc>
          <w:tcPr>
            <w:tcW w:type="dxa" w:w="1949"/>
          </w:tcPr>
          <w:p>
            <w:r>
              <w:t>2026-08-17 09:15</w:t>
            </w:r>
          </w:p>
        </w:tc>
        <w:tc>
          <w:tcPr>
            <w:tcW w:type="dxa" w:w="1949"/>
          </w:tcPr>
          <w:p>
            <w:r>
              <w:t>Jour VA</w:t>
            </w:r>
          </w:p>
        </w:tc>
        <w:tc>
          <w:tcPr>
            <w:tcW w:type="dxa" w:w="1949"/>
          </w:tcPr>
          <w:p>
            <w:r>
              <w:t>Sandviksbadet</w:t>
            </w:r>
          </w:p>
        </w:tc>
        <w:tc>
          <w:tcPr>
            <w:tcW w:type="dxa" w:w="1949"/>
          </w:tcPr>
          <w:p>
            <w:r>
              <w:t>Skylt</w:t>
            </w:r>
          </w:p>
        </w:tc>
        <w:tc>
          <w:tcPr>
            <w:tcW w:type="dxa" w:w="1949"/>
          </w:tcPr>
          <w:p>
            <w:r>
              <w:t>Skylt uppsatt vid Sandviksbadet: Avrådan från bad på grund av avloppsutsläpp.</w:t>
            </w:r>
          </w:p>
        </w:tc>
      </w:tr>
      <w:tr>
        <w:tc>
          <w:tcPr>
            <w:tcW w:type="dxa" w:w="1949"/>
          </w:tcPr>
          <w:p>
            <w:r>
              <w:t>2026-08-17 10:00</w:t>
            </w:r>
          </w:p>
        </w:tc>
        <w:tc>
          <w:tcPr>
            <w:tcW w:type="dxa" w:w="1949"/>
          </w:tcPr>
          <w:p>
            <w:r>
              <w:t>Kommunikatör</w:t>
            </w:r>
          </w:p>
        </w:tc>
        <w:tc>
          <w:tcPr>
            <w:tcW w:type="dxa" w:w="1949"/>
          </w:tcPr>
          <w:p>
            <w:r>
              <w:t>Allmänheten</w:t>
            </w:r>
          </w:p>
        </w:tc>
        <w:tc>
          <w:tcPr>
            <w:tcW w:type="dxa" w:w="1949"/>
          </w:tcPr>
          <w:p>
            <w:r>
              <w:t>kristianstad.se, driftinformation</w:t>
            </w:r>
          </w:p>
        </w:tc>
        <w:tc>
          <w:tcPr>
            <w:tcW w:type="dxa" w:w="1949"/>
          </w:tcPr>
          <w:p>
            <w:r>
              <w:t>Kort notis om strömavbrott och avloppsutsläpp vid Norra Sandvik. Hänvisar till Kontaktcenter för frågor om bad.</w:t>
            </w:r>
          </w:p>
        </w:tc>
      </w:tr>
      <w:tr>
        <w:tc>
          <w:tcPr>
            <w:tcW w:type="dxa" w:w="1949"/>
          </w:tcPr>
          <w:p>
            <w:r>
              <w:t>2026-08-17 12:05</w:t>
            </w:r>
          </w:p>
        </w:tc>
        <w:tc>
          <w:tcPr>
            <w:tcW w:type="dxa" w:w="1949"/>
          </w:tcPr>
          <w:p>
            <w:r>
              <w:t>Driftchef avlopp</w:t>
            </w:r>
          </w:p>
        </w:tc>
        <w:tc>
          <w:tcPr>
            <w:tcW w:type="dxa" w:w="1949"/>
          </w:tcPr>
          <w:p>
            <w:r>
              <w:t>Miljö- och hälsoskyddsförvaltningen</w:t>
            </w:r>
          </w:p>
        </w:tc>
        <w:tc>
          <w:tcPr>
            <w:tcW w:type="dxa" w:w="1949"/>
          </w:tcPr>
          <w:p>
            <w:r>
              <w:t>E-post</w:t>
            </w:r>
          </w:p>
        </w:tc>
        <w:tc>
          <w:tcPr>
            <w:tcW w:type="dxa" w:w="1949"/>
          </w:tcPr>
          <w:p>
            <w:r>
              <w:t>Komplettering: bräddning enligt driftdata 03:31–05:40, beräknad volym 310 m3. Orsaken är fastställd: strömavbrott och reservkraftaggregatet startade inte på grund av urladdat startbatteri. Pumparna är utan fel. Driftjournalen bifogad.</w:t>
            </w:r>
          </w:p>
        </w:tc>
      </w:tr>
      <w:tr>
        <w:tc>
          <w:tcPr>
            <w:tcW w:type="dxa" w:w="1949"/>
          </w:tcPr>
          <w:p>
            <w:r>
              <w:t>2026-08-17 14:10</w:t>
            </w:r>
          </w:p>
        </w:tc>
        <w:tc>
          <w:tcPr>
            <w:tcW w:type="dxa" w:w="1949"/>
          </w:tcPr>
          <w:p>
            <w:r>
              <w:t>Driftchef avlopp</w:t>
            </w:r>
          </w:p>
        </w:tc>
        <w:tc>
          <w:tcPr>
            <w:tcW w:type="dxa" w:w="1949"/>
          </w:tcPr>
          <w:p>
            <w:r>
              <w:t>Abonnenter Norra Sandvik</w:t>
            </w:r>
          </w:p>
        </w:tc>
        <w:tc>
          <w:tcPr>
            <w:tcW w:type="dxa" w:w="1949"/>
          </w:tcPr>
          <w:p>
            <w:r>
              <w:t>SMS-utskick</w:t>
            </w:r>
          </w:p>
        </w:tc>
        <w:tc>
          <w:tcPr>
            <w:tcW w:type="dxa" w:w="1949"/>
          </w:tcPr>
          <w:p>
            <w:r>
              <w:t>Information: utsläppet är stoppat och orsaken åtgärdad. Följ kommunens information om bad vid Sandviksbadet.</w:t>
            </w:r>
          </w:p>
        </w:tc>
      </w:tr>
    </w:tbl>
    <w:p>
      <w:r>
        <w:t>Loggen fortsätter i ärendet TF-VA 2026-0417 när provsvaren kommit.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Kristianstads kommun  |  291 80 Kristianstad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KRISTIANSTADS KOMMUN  |  TEKNISKA FÖRVALTNINGEN – VA-AVDELNINGEN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Kommunikationslogg – driftstörning P41 Norra Sandvik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