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</w:pPr>
      <w:r>
        <w:t>TJÄNSTESKRIVELSE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{{ diarienummer }}</w:t>
            </w:r>
          </w:p>
        </w:tc>
      </w:tr>
      <w:tr>
        <w:tc>
          <w:tcPr>
            <w:tcW w:type="dxa" w:w="4872"/>
          </w:tcPr>
          <w:p>
            <w:r>
              <w:t>Handläggare</w:t>
            </w:r>
          </w:p>
        </w:tc>
        <w:tc>
          <w:tcPr>
            <w:tcW w:type="dxa" w:w="4872"/>
          </w:tcPr>
          <w:p>
            <w:r>
              <w:t>{{ handlaggare }}</w:t>
            </w:r>
          </w:p>
        </w:tc>
      </w:tr>
      <w:tr>
        <w:tc>
          <w:tcPr>
            <w:tcW w:type="dxa" w:w="4872"/>
          </w:tcPr>
          <w:p>
            <w:r>
              <w:t>Förvaltning</w:t>
            </w:r>
          </w:p>
        </w:tc>
        <w:tc>
          <w:tcPr>
            <w:tcW w:type="dxa" w:w="4872"/>
          </w:tcPr>
          <w:p>
            <w:r>
              <w:t>{{ forvaltning }}</w:t>
            </w:r>
          </w:p>
        </w:tc>
      </w:tr>
      <w:tr>
        <w:tc>
          <w:tcPr>
            <w:tcW w:type="dxa" w:w="4872"/>
          </w:tcPr>
          <w:p>
            <w:r>
              <w:t>Nämnd</w:t>
            </w:r>
          </w:p>
        </w:tc>
        <w:tc>
          <w:tcPr>
            <w:tcW w:type="dxa" w:w="4872"/>
          </w:tcPr>
          <w:p>
            <w:r>
              <w:t>{{ namnd }}</w:t>
            </w:r>
          </w:p>
        </w:tc>
      </w:tr>
      <w:tr>
        <w:tc>
          <w:tcPr>
            <w:tcW w:type="dxa" w:w="4872"/>
          </w:tcPr>
          <w:p>
            <w:r>
              <w:t>Beslutsdatum</w:t>
            </w:r>
          </w:p>
        </w:tc>
        <w:tc>
          <w:tcPr>
            <w:tcW w:type="dxa" w:w="4872"/>
          </w:tcPr>
          <w:p>
            <w:r>
              <w:t>{{ beslutsdatum }}</w:t>
            </w:r>
          </w:p>
        </w:tc>
      </w:tr>
    </w:tbl>
    <w:p>
      <w:pPr>
        <w:pStyle w:val="MunicipalHeading"/>
      </w:pPr>
      <w:r>
        <w:t>Ärendet</w:t>
      </w:r>
    </w:p>
    <w:p>
      <w:r>
        <w:t>{{ sections.ärendet.text }}</w:t>
      </w:r>
    </w:p>
    <w:p>
      <w:pPr>
        <w:pStyle w:val="MunicipalHeading"/>
      </w:pPr>
      <w:r>
        <w:t>Bakgrund</w:t>
      </w:r>
    </w:p>
    <w:p>
      <w:r>
        <w:t>{{ sections.bakgrund.text }}</w:t>
      </w:r>
    </w:p>
    <w:p>
      <w:pPr>
        <w:pStyle w:val="MunicipalHeading"/>
      </w:pPr>
      <w:r>
        <w:t>Bedömning</w:t>
      </w:r>
    </w:p>
    <w:p>
      <w:r>
        <w:t>{{ sections.bedömning.text }}</w:t>
      </w:r>
    </w:p>
    <w:p>
      <w:pPr>
        <w:pStyle w:val="MunicipalHeading"/>
      </w:pPr>
      <w:r>
        <w:t>Konsekvenser</w:t>
      </w:r>
    </w:p>
    <w:p>
      <w:r>
        <w:t>{{ sections.konsekvenser.text }}</w:t>
      </w:r>
    </w:p>
    <w:p>
      <w:pPr>
        <w:pStyle w:val="MunicipalHeading"/>
      </w:pPr>
      <w:r>
        <w:t>Förslag till beslut</w:t>
      </w:r>
    </w:p>
    <w:p>
      <w:r>
        <w:t>{{ sections.förslag_till_beslut.text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Kommunalt ärendeunderlag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