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alias w:val="Dokument"/>
        <w:tag w:val="dokument"/>
        <w:id w:val="100000"/>
        <w:showingPlcHdr/>
      </w:sdtPr>
      <w:sdtContent>
        <w:p>
          <w:pPr>
            <w:pStyle w:val="Title"/>
          </w:pPr>
          <w:r>
            <w:t>Exempelmall för Eneo</w:t>
          </w:r>
        </w:p>
        <w:p>
          <w:pPr/>
          <w:r>
            <w:t>Den här mallen har ett färdigt fält med titeln Dokument och taggen dokument. All text på denna sida ligger i fältet och ersätts av flödets resultat. Du kan använda mallen direkt på Windows och Mac.</w:t>
          </w:r>
        </w:p>
        <w:p>
          <w:pPr>
            <w:pStyle w:val="Heading1"/>
          </w:pPr>
          <w:r>
            <w:t>Provkör mallen</w:t>
          </w:r>
        </w:p>
        <w:p>
          <w:pPr/>
          <w:r>
            <w:t>1. Välj Fyll i Word-mall i Eneo och ladda upp den här filen.</w:t>
          </w:r>
        </w:p>
        <w:p>
          <w:pPr/>
          <w:r>
            <w:t>2. Koppla fältet Dokument till text från ett tidigare steg eller ett formulärfält.</w:t>
          </w:r>
        </w:p>
        <w:p>
          <w:pPr/>
          <w:r>
            <w:t>3. Kör flödet och öppna resultatet i Word. Kontrollera att texten och formateringen blev rätt.</w:t>
          </w:r>
        </w:p>
        <w:p>
          <w:pPr>
            <w:pStyle w:val="Heading1"/>
          </w:pPr>
          <w:r>
            <w:t>Skapa en egen mall i Windows</w:t>
          </w:r>
        </w:p>
        <w:p>
          <w:pPr/>
          <w:r>
            <w:t>Öppna din befintliga .docx-mall. Visa Utvecklare via Arkiv &gt; Alternativ &gt; Anpassa menyfliksområdet. I engelska Word heter det File &gt; Options &gt; Customize Ribbon &gt; Developer.</w:t>
          </w:r>
        </w:p>
        <w:p>
          <w:pPr/>
          <w:r>
            <w:t>Markera ett helt stycke, inklusive stycketecknet, och infoga en innehållskontroll för formaterad text för en längre text. Använd en oformaterad textkontroll för ett kort fält. Under Egenskaper (Properties), ange en tydlig Titel och en unik Tagg för varje fält.</w:t>
          </w:r>
        </w:p>
        <w:p>
          <w:pPr/>
          <w:r>
            <w:t>Placera kontrollerna i dokumentets huvudtext, utanför tabeller, sidhuvud och sidfot. Undvik nästlade eller XML-kopplade kontroller. Spara som .docx och koppla varje fält i Eneo. Vanliga textplatshållare som {{namn}} behöver ersättas med innehållskontroller.</w:t>
          </w:r>
        </w:p>
        <w:p>
          <w:pPr>
            <w:pStyle w:val="Heading1"/>
          </w:pPr>
          <w:r>
            <w:t>Använd mallen på Mac</w:t>
          </w:r>
        </w:p>
        <w:p>
          <w:pPr/>
          <w:r>
            <w:t>Behåll den färdiga kontrollen i denna mall. Word för Mac kan använda förberedda innehållskontroller, men har inte samma verktyg för att skapa dem eller ändra taggar. Förbered nya fält i Word för Windows om du behöver fler platser.</w:t>
          </w:r>
        </w:p>
        <w:p>
          <w:pPr/>
          <w:r>
            <w:t>I engelska Word visas fliken via Word &gt; Preferences &gt; Ribbon &amp; Toolbar &gt; Main Tabs &gt; Developer &gt; Save. Flikens äldre formulärfält på Mac är inte de innehållskontroller som Eneo behöver.</w:t>
          </w:r>
        </w:p>
        <w:p>
          <w:pPr>
            <w:pStyle w:val="Heading1"/>
          </w:pPr>
          <w:r>
            <w:t>Microsofts instruktioner</w:t>
          </w:r>
        </w:p>
        <w:p>
          <w:pPr/>
          <w:hyperlink r:id="rId10">
            <w:r>
              <w:rPr>
                <w:color w:val="1D4ED8"/>
                <w:u w:val="single"/>
              </w:rPr>
              <w:t>Visa fliken Utvecklare i Word för Windows och Mac</w:t>
            </w:r>
          </w:hyperlink>
        </w:p>
        <w:p>
          <w:pPr/>
          <w:hyperlink r:id="rId11">
            <w:r>
              <w:rPr>
                <w:color w:val="1D4ED8"/>
                <w:u w:val="single"/>
              </w:rPr>
              <w:t>Skapa formulär och innehållskontroller i Word</w:t>
            </w:r>
          </w:hyperlink>
        </w:p>
      </w:sdtContent>
    </w:sdt>
    <w:sectPr w:rsidR="00FC693F" w:rsidRPr="0006063C" w:rsidSect="00034616">
      <w:footerReference w:type="default" r:id="rId9"/>
      <w:footerReference w:type="first" r:id="rId12"/>
      <w:footerReference w:type="even"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2"/>
      <w:lang w:val="sv-S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i w:val="0"/>
      <w:color w:val="1F1F1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i w:val="0"/>
      <w:color w:val="1F1F1F"/>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val="0"/>
      <w:iCs/>
      <w:color w:val="1F1F1F"/>
      <w:sz w:val="22"/>
    </w:rPr>
  </w:style>
  <w:style w:type="paragraph" w:styleId="Heading5">
    <w:name w:val="heading 5"/>
    <w:basedOn w:val="Normal"/>
    <w:next w:val="Normal"/>
    <w:link w:val="Heading5Char"/>
    <w:uiPriority w:val="9"/>
    <w:semiHidden/>
    <w:unhideWhenUsed/>
    <w:qFormat/>
    <w:rsid w:val="00FC693F"/>
    <w:pPr>
      <w:keepNext/>
      <w:keepLines/>
      <w:spacing w:before="240" w:after="120"/>
      <w:outlineLvl w:val="4"/>
    </w:pPr>
    <w:rPr>
      <w:rFonts w:asciiTheme="majorHAnsi" w:eastAsiaTheme="majorEastAsia" w:hAnsiTheme="majorHAnsi" w:cstheme="majorBidi" w:ascii="Arial" w:hAnsi="Arial"/>
      <w:b/>
      <w:i w:val="0"/>
      <w:color w:val="1F1F1F"/>
      <w:sz w:val="22"/>
    </w:rPr>
  </w:style>
  <w:style w:type="paragraph" w:styleId="Heading6">
    <w:name w:val="heading 6"/>
    <w:basedOn w:val="Normal"/>
    <w:next w:val="Normal"/>
    <w:link w:val="Heading6Char"/>
    <w:uiPriority w:val="9"/>
    <w:semiHidden/>
    <w:unhideWhenUsed/>
    <w:qFormat/>
    <w:rsid w:val="00FC693F"/>
    <w:pPr>
      <w:keepNext/>
      <w:keepLines/>
      <w:spacing w:before="240" w:after="120"/>
      <w:outlineLvl w:val="5"/>
    </w:pPr>
    <w:rPr>
      <w:rFonts w:asciiTheme="majorHAnsi" w:eastAsiaTheme="majorEastAsia" w:hAnsiTheme="majorHAnsi" w:cstheme="majorBidi" w:ascii="Arial" w:hAnsi="Arial"/>
      <w:b/>
      <w:i w:val="0"/>
      <w:iCs/>
      <w:color w:val="1F1F1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rPr>
      <w:rFonts w:ascii="Arial" w:hAnsi="Arial"/>
      <w:sz w:val="22"/>
    </w:r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rPr>
      <w:rFonts w:ascii="Arial" w:hAnsi="Arial"/>
      <w:sz w:val="22"/>
    </w:rPr>
  </w:style>
  <w:style w:type="paragraph" w:styleId="ListNumber3">
    <w:name w:val="List Number 3"/>
    <w:basedOn w:val="Normal"/>
    <w:uiPriority w:val="99"/>
    <w:unhideWhenUsed/>
    <w:rsid w:val="0029639D"/>
    <w:pPr>
      <w:numPr>
        <w:numId w:val="7"/>
      </w:numPr>
      <w:contextualSpacing/>
    </w:pPr>
    <w:rPr>
      <w:rFonts w:ascii="Arial" w:hAnsi="Arial"/>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port.microsoft.com/en-gb/word/show-the-developer-tab-in-word" TargetMode="External"/><Relationship Id="rId11" Type="http://schemas.openxmlformats.org/officeDocument/2006/relationships/hyperlink" Target="https://support.microsoft.com/en-us/word/create-a-form-in-word-that-users-can-complete-or-print" TargetMode="Externa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Exempelmall för Eneo</dc:title>
  <dc:subject>Word-mall med innehållskontroll och instruktioner</dc:subject>
  <dc:creator>Eneo</dc:creator>
  <cp:keywords/>
  <dc:description>generated by python-docx</dc:description>
  <cp:lastModifiedBy>Eneo</cp:lastModifiedBy>
  <cp:revision>1</cp:revision>
  <dcterms:created xsi:type="dcterms:W3CDTF">2013-12-23T23:15:00Z</dcterms:created>
  <dcterms:modified xsi:type="dcterms:W3CDTF">2013-12-23T23:15:00Z</dcterms:modified>
  <cp:category/>
  <dc:language>sv-SE</dc:language>
</cp:coreProperties>
</file>